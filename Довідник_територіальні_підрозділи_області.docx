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E83" w:rsidRPr="0030299D" w:rsidRDefault="0030299D" w:rsidP="0030299D">
      <w:pPr>
        <w:spacing w:after="0" w:line="240" w:lineRule="auto"/>
        <w:jc w:val="center"/>
        <w:rPr>
          <w:lang w:val="uk-UA"/>
        </w:rPr>
      </w:pPr>
      <w:r w:rsidRPr="0030299D">
        <w:rPr>
          <w:b/>
          <w:sz w:val="24"/>
          <w:lang w:val="uk-UA"/>
        </w:rPr>
        <w:t>СПИСОК</w:t>
      </w:r>
    </w:p>
    <w:p w:rsidR="008C5E83" w:rsidRPr="0030299D" w:rsidRDefault="0030299D" w:rsidP="0030299D">
      <w:pPr>
        <w:spacing w:after="80" w:line="240" w:lineRule="auto"/>
        <w:jc w:val="center"/>
        <w:rPr>
          <w:lang w:val="uk-UA"/>
        </w:rPr>
      </w:pPr>
      <w:r w:rsidRPr="0030299D">
        <w:rPr>
          <w:b/>
          <w:sz w:val="24"/>
          <w:lang w:val="uk-UA"/>
        </w:rPr>
        <w:t xml:space="preserve">Територіальних </w:t>
      </w:r>
      <w:r w:rsidRPr="0030299D">
        <w:rPr>
          <w:b/>
          <w:sz w:val="24"/>
          <w:lang w:val="uk-UA"/>
        </w:rPr>
        <w:t>підрозділів області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39"/>
      </w:tblGrid>
      <w:tr w:rsidR="008C5E83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C5E83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b/>
                <w:lang w:val="uk-UA"/>
              </w:rPr>
              <w:t>ДНІПРОВСЬКЕ РАЙОННЕ УПРАВЛІННЯ ПОЛІЦІЇ № 1</w:t>
            </w:r>
            <w:r w:rsidRPr="0030299D">
              <w:rPr>
                <w:b/>
                <w:lang w:val="uk-UA"/>
              </w:rPr>
              <w:t xml:space="preserve"> (ДРУП</w:t>
            </w:r>
            <w:r>
              <w:rPr>
                <w:b/>
                <w:lang w:val="uk-UA"/>
              </w:rPr>
              <w:t xml:space="preserve"> № 1</w:t>
            </w:r>
            <w:r w:rsidRPr="0030299D">
              <w:rPr>
                <w:b/>
                <w:lang w:val="uk-UA"/>
              </w:rPr>
              <w:t>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 xml:space="preserve">черговий 050-412-33-09, 096-884-83-94,  51-00, 50-00, (056) 778-91-43 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канцелярія 50-04</w:t>
            </w:r>
          </w:p>
        </w:tc>
      </w:tr>
      <w:tr w:rsidR="008C5E83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8C5E83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>ВІДД</w:t>
            </w:r>
            <w:r>
              <w:rPr>
                <w:b/>
                <w:lang w:val="uk-UA"/>
              </w:rPr>
              <w:t xml:space="preserve">ІЛ </w:t>
            </w:r>
            <w:r>
              <w:rPr>
                <w:b/>
                <w:lang w:val="uk-UA"/>
              </w:rPr>
              <w:t>ПОЛІЦІЇ № 1</w:t>
            </w:r>
            <w:r w:rsidRPr="0030299D">
              <w:rPr>
                <w:b/>
                <w:lang w:val="uk-UA"/>
              </w:rPr>
              <w:t xml:space="preserve"> ДРУП</w:t>
            </w:r>
            <w:r>
              <w:rPr>
                <w:b/>
                <w:lang w:val="uk-UA"/>
              </w:rPr>
              <w:t xml:space="preserve"> № 1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(НОВОКОДАЦЬКЕ)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( 32-04), 099-050-13-94, 097-138-78-37, (0562) 27-01-39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b/>
                <w:lang w:val="uk-UA"/>
              </w:rPr>
            </w:pPr>
            <w:r w:rsidRPr="0030299D">
              <w:rPr>
                <w:b/>
                <w:lang w:val="uk-UA"/>
              </w:rPr>
              <w:t>ВІДД</w:t>
            </w:r>
            <w:r>
              <w:rPr>
                <w:b/>
                <w:lang w:val="uk-UA"/>
              </w:rPr>
              <w:t xml:space="preserve">ІЛ </w:t>
            </w:r>
            <w:r w:rsidRPr="0030299D">
              <w:rPr>
                <w:b/>
                <w:lang w:val="uk-UA"/>
              </w:rPr>
              <w:t xml:space="preserve">ПОЛІЦІЇ № </w:t>
            </w:r>
            <w:r>
              <w:rPr>
                <w:b/>
                <w:lang w:val="uk-UA"/>
              </w:rPr>
              <w:t>2</w:t>
            </w:r>
            <w:r w:rsidRPr="0030299D">
              <w:rPr>
                <w:b/>
                <w:lang w:val="uk-UA"/>
              </w:rPr>
              <w:t xml:space="preserve"> ДРУП</w:t>
            </w:r>
            <w:r>
              <w:rPr>
                <w:b/>
                <w:lang w:val="uk-UA"/>
              </w:rPr>
              <w:t xml:space="preserve"> № 1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(СОБОРНЕ 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(53-00), 050-412-33-10, 068-232-24-61, (0562) 27-01-94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>ВІДД</w:t>
            </w:r>
            <w:r>
              <w:rPr>
                <w:b/>
                <w:lang w:val="uk-UA"/>
              </w:rPr>
              <w:t xml:space="preserve">ІЛ </w:t>
            </w:r>
            <w:r w:rsidRPr="0030299D">
              <w:rPr>
                <w:b/>
                <w:lang w:val="uk-UA"/>
              </w:rPr>
              <w:t xml:space="preserve">ПОЛІЦІЇ № </w:t>
            </w:r>
            <w:r>
              <w:rPr>
                <w:b/>
                <w:lang w:val="uk-UA"/>
              </w:rPr>
              <w:t>3</w:t>
            </w:r>
            <w:r w:rsidRPr="0030299D">
              <w:rPr>
                <w:b/>
                <w:lang w:val="uk-UA"/>
              </w:rPr>
              <w:t xml:space="preserve"> ДРУП</w:t>
            </w:r>
            <w:r>
              <w:rPr>
                <w:b/>
                <w:lang w:val="uk-UA"/>
              </w:rPr>
              <w:t xml:space="preserve"> № 1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(ЧЕЧЕЛІВСЬКЕ)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(32-07), 050-412-33-14, 098-487-17-90, (0562) 27-02-73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b/>
                <w:lang w:val="uk-UA"/>
              </w:rPr>
            </w:pPr>
            <w:r w:rsidRPr="0030299D">
              <w:rPr>
                <w:b/>
                <w:lang w:val="uk-UA"/>
              </w:rPr>
              <w:t>ВІДД</w:t>
            </w:r>
            <w:r>
              <w:rPr>
                <w:b/>
                <w:lang w:val="uk-UA"/>
              </w:rPr>
              <w:t xml:space="preserve">ІЛ </w:t>
            </w:r>
            <w:r>
              <w:rPr>
                <w:b/>
                <w:lang w:val="uk-UA"/>
              </w:rPr>
              <w:t>ПОЛІЦІЇ № 4</w:t>
            </w:r>
            <w:r w:rsidRPr="0030299D">
              <w:rPr>
                <w:b/>
                <w:lang w:val="uk-UA"/>
              </w:rPr>
              <w:t xml:space="preserve"> ДРУП</w:t>
            </w:r>
            <w:r>
              <w:rPr>
                <w:b/>
                <w:lang w:val="uk-UA"/>
              </w:rPr>
              <w:t xml:space="preserve"> № 1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(ШЕВЧЕНКІВСЬКЕ)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(54-00), 050-412-33-13,  096-095-11-05, (0562) 27-02-75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b/>
                <w:lang w:val="uk-UA"/>
              </w:rPr>
            </w:pPr>
            <w:r w:rsidRPr="0030299D">
              <w:rPr>
                <w:b/>
                <w:lang w:val="uk-UA"/>
              </w:rPr>
              <w:t xml:space="preserve">ВІДДІЛЕННЯ ПОЛІЦІЇ № </w:t>
            </w:r>
            <w:r>
              <w:rPr>
                <w:b/>
                <w:lang w:val="uk-UA"/>
              </w:rPr>
              <w:t>1</w:t>
            </w:r>
            <w:r w:rsidRPr="0030299D">
              <w:rPr>
                <w:b/>
                <w:lang w:val="uk-UA"/>
              </w:rPr>
              <w:t xml:space="preserve"> ДРУП</w:t>
            </w:r>
            <w:r>
              <w:rPr>
                <w:b/>
                <w:lang w:val="uk-UA"/>
              </w:rPr>
              <w:t xml:space="preserve"> № 1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</w:t>
            </w:r>
            <w:r>
              <w:rPr>
                <w:b/>
                <w:lang w:val="uk-UA"/>
              </w:rPr>
              <w:t>СОЛОНЯНСЬКЕ</w:t>
            </w:r>
            <w:r w:rsidRPr="0030299D">
              <w:rPr>
                <w:b/>
                <w:lang w:val="uk-UA"/>
              </w:rPr>
              <w:t xml:space="preserve"> 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(32-10), 099-050-14-26, 098-218-13-27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b/>
                <w:lang w:val="uk-UA"/>
              </w:rPr>
              <w:t xml:space="preserve">ВІДДІЛЕННЯ ПОЛІЦІЇ №  </w:t>
            </w:r>
            <w:r w:rsidRPr="0030299D">
              <w:rPr>
                <w:b/>
                <w:lang w:val="uk-UA"/>
              </w:rPr>
              <w:t>2 ДРУП</w:t>
            </w:r>
            <w:r>
              <w:rPr>
                <w:b/>
                <w:lang w:val="uk-UA"/>
              </w:rPr>
              <w:t xml:space="preserve"> № 1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(З ОБСЛУГОВУВАННЯ ЗАЛІЗНИЧНИХ СТАНЦІЙ)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 050-456-38-55,  050-786-95-96, (056) 793-21-74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b/>
                <w:lang w:val="uk-UA"/>
              </w:rPr>
              <w:t>ДНІПРОВСЬКЕ РАЙОННЕ УПРАВЛІННЯ ПОЛІЦІЇ №</w:t>
            </w:r>
            <w:r>
              <w:rPr>
                <w:b/>
                <w:lang w:val="uk-UA"/>
              </w:rPr>
              <w:t> 2</w:t>
            </w:r>
            <w:r w:rsidRPr="0030299D">
              <w:rPr>
                <w:b/>
                <w:lang w:val="uk-UA"/>
              </w:rPr>
              <w:t xml:space="preserve"> </w:t>
            </w:r>
            <w:r w:rsidRPr="0030299D">
              <w:rPr>
                <w:b/>
                <w:lang w:val="uk-UA"/>
              </w:rPr>
              <w:t>(ДРУП</w:t>
            </w:r>
            <w:r>
              <w:rPr>
                <w:b/>
                <w:lang w:val="uk-UA"/>
              </w:rPr>
              <w:t xml:space="preserve"> </w:t>
            </w:r>
            <w:r>
              <w:rPr>
                <w:b/>
                <w:lang w:val="uk-UA"/>
              </w:rPr>
              <w:t>№ 2)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 xml:space="preserve">ч/ч (32-03), 099-050-14-04,  096-985-61-20, 093-782-90-72, (0562) 27-27-30, 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канцелярія  27-18-80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Default="0030299D" w:rsidP="0030299D">
            <w:pPr>
              <w:spacing w:after="0" w:line="240" w:lineRule="auto"/>
              <w:jc w:val="center"/>
              <w:rPr>
                <w:b/>
                <w:lang w:val="uk-UA"/>
              </w:rPr>
            </w:pPr>
            <w:r w:rsidRPr="0030299D">
              <w:rPr>
                <w:b/>
                <w:lang w:val="uk-UA"/>
              </w:rPr>
              <w:t>ВІДД</w:t>
            </w:r>
            <w:r>
              <w:rPr>
                <w:b/>
                <w:lang w:val="uk-UA"/>
              </w:rPr>
              <w:t>ІЛ ПОЛІЦІЇ № </w:t>
            </w:r>
            <w:r w:rsidRPr="0030299D">
              <w:rPr>
                <w:b/>
                <w:lang w:val="uk-UA"/>
              </w:rPr>
              <w:t>1 ДРУП</w:t>
            </w:r>
            <w:r>
              <w:rPr>
                <w:b/>
                <w:lang w:val="uk-UA"/>
              </w:rPr>
              <w:t>№ 1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(АМУР-НИЖНЬОДНІПРОВСЬКЕ 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(32-02), 099-050-14-19, 098-310-23-07, (056) 227-01-35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 xml:space="preserve">ВІДДІЛЕННЯ ПОЛІЦІЇ № </w:t>
            </w:r>
            <w:r>
              <w:rPr>
                <w:b/>
                <w:lang w:val="uk-UA"/>
              </w:rPr>
              <w:t>1</w:t>
            </w:r>
            <w:r w:rsidRPr="0030299D">
              <w:rPr>
                <w:b/>
                <w:lang w:val="uk-UA"/>
              </w:rPr>
              <w:t xml:space="preserve"> ДРУП</w:t>
            </w:r>
            <w:r>
              <w:rPr>
                <w:b/>
                <w:lang w:val="uk-UA"/>
              </w:rPr>
              <w:t xml:space="preserve"> № 2</w:t>
            </w:r>
            <w:r w:rsidRPr="0030299D">
              <w:rPr>
                <w:b/>
                <w:lang w:val="uk-UA"/>
              </w:rPr>
              <w:t xml:space="preserve"> 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(САМАРСЬКЕ 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 099-050-13-99,  068-193-07-59,  (0562) 27-01-84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b/>
                <w:lang w:val="uk-UA"/>
              </w:rPr>
              <w:t>ВІДДІЛЕННЯ ПОЛІЦІЇ № 2</w:t>
            </w:r>
            <w:r w:rsidRPr="0030299D">
              <w:rPr>
                <w:b/>
                <w:lang w:val="uk-UA"/>
              </w:rPr>
              <w:t xml:space="preserve"> ДРУП</w:t>
            </w:r>
            <w:r>
              <w:rPr>
                <w:b/>
                <w:lang w:val="uk-UA"/>
              </w:rPr>
              <w:t xml:space="preserve"> № 2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</w:t>
            </w:r>
            <w:r>
              <w:rPr>
                <w:b/>
                <w:lang w:val="uk-UA"/>
              </w:rPr>
              <w:t>С</w:t>
            </w:r>
            <w:r w:rsidRPr="0030299D">
              <w:rPr>
                <w:b/>
                <w:lang w:val="uk-UA"/>
              </w:rPr>
              <w:t>ЛОБОЖАНСЬКЕ)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ч/ч(32-09), 099-050-14-82, 097-595-30-82, (056) 753-67-75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Default="0030299D" w:rsidP="0030299D">
            <w:pPr>
              <w:spacing w:after="0" w:line="240" w:lineRule="auto"/>
              <w:jc w:val="center"/>
              <w:rPr>
                <w:b/>
                <w:lang w:val="uk-UA"/>
              </w:rPr>
            </w:pPr>
            <w:r w:rsidRPr="0030299D">
              <w:rPr>
                <w:b/>
                <w:lang w:val="uk-UA"/>
              </w:rPr>
              <w:t xml:space="preserve">ВІДДІЛЕННЯ ПОЛІЦІЇ № </w:t>
            </w:r>
            <w:r>
              <w:rPr>
                <w:b/>
                <w:lang w:val="uk-UA"/>
              </w:rPr>
              <w:t>3</w:t>
            </w:r>
            <w:r w:rsidRPr="0030299D">
              <w:rPr>
                <w:b/>
                <w:lang w:val="uk-UA"/>
              </w:rPr>
              <w:t xml:space="preserve"> ДРУП</w:t>
            </w:r>
            <w:r>
              <w:rPr>
                <w:b/>
                <w:lang w:val="uk-UA"/>
              </w:rPr>
              <w:t xml:space="preserve"> № 2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(ПЕТРИКІВСЬКЕ)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(32-43), 063-935-77-45, 050-456-38-21</w:t>
            </w:r>
          </w:p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lastRenderedPageBreak/>
              <w:t xml:space="preserve">ВІДДІЛЕННЯ ПОЛІЦІЇ № </w:t>
            </w:r>
            <w:r>
              <w:rPr>
                <w:b/>
                <w:lang w:val="uk-UA"/>
              </w:rPr>
              <w:t>4</w:t>
            </w:r>
            <w:r w:rsidRPr="0030299D">
              <w:rPr>
                <w:b/>
                <w:lang w:val="uk-UA"/>
              </w:rPr>
              <w:t xml:space="preserve"> ДРУП</w:t>
            </w:r>
            <w:r>
              <w:rPr>
                <w:b/>
                <w:lang w:val="uk-UA"/>
              </w:rPr>
              <w:t xml:space="preserve"> № 2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(ЦАРИЧАНСЬКЕ)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(32-44), 050-456-38-54, 098-251-65-91, (05690) 3-20-00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>КРИВОРІЗ</w:t>
            </w:r>
            <w:r>
              <w:rPr>
                <w:b/>
                <w:lang w:val="uk-UA"/>
              </w:rPr>
              <w:t xml:space="preserve">ЬКЕ РАЙОННЕ УПРАВЛІННЯ ПОЛІЦІЇ </w:t>
            </w:r>
            <w:r w:rsidRPr="0030299D">
              <w:rPr>
                <w:b/>
                <w:lang w:val="uk-UA"/>
              </w:rPr>
              <w:t>(КРУП)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(32-25),  067-568-90-99, 050-456-38-59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>ВІДДІЛЕННЯ ПОЛІЦІЇ № 1 КРУП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(ДОВГІНЦЕВСЬКЕ)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(32-27), 096-119-58-30, 050-456-38-53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>ВІДДІЛЕННЯ ПОЛІЦІЇ № 2 КРУП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(МЕТАЛУРГІЙНЕ)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(32-26), 050-456-38-71, 067-638-07-71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>ВІДДІЛЕННЯ ПОЛІЦІЇ № 3 КРУП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(ПОКРОВСЬКЕ)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(32-28), 050-456-38-78, 067-110-16-42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>ВІДДІЛЕННЯ ПОЛІЦІЇ № 4 КРУП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(САКСАГАНСЬКЕ)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(32-30), 050-456-38-79, 068-973-86-79, (0564) 77-99-20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>ВІДДІЛЕННЯ ПОЛІЦІЇ № 5 КРУП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(ТЕРНІВСЬКЕ)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( 32-31), 050-456-38-80, 098-541-06-23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b/>
                <w:lang w:val="uk-UA"/>
              </w:rPr>
              <w:t>ВІДДІЛЕННЯ ПОЛІЦІЇ № 6</w:t>
            </w:r>
            <w:r w:rsidRPr="0030299D">
              <w:rPr>
                <w:b/>
                <w:lang w:val="uk-UA"/>
              </w:rPr>
              <w:t xml:space="preserve"> КРУП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(ІНГУЛЕЦЬКЕ)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(32-32),  050-456-38-90,  096-198-75-20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>ВІДДІЛЕННЯ ПОЛІЦІЇ № 7 КРУП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(ПІВДЕННЕ)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(32-29), 050-456-38-96, 068-695-75-15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>ВІДДІЛЕННЯ ПОЛІЦІЇ № 8  КРУП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(АПОСТОЛІВСЬКЕ)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(32-36), 050-456-39-11,  068-926-63-40, (0565) 69-15-02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>ВІДДІЛЕННЯ ПОЛІЦІЇ № 9 КРУП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</w:t>
            </w:r>
            <w:r>
              <w:rPr>
                <w:b/>
                <w:lang w:val="uk-UA"/>
              </w:rPr>
              <w:t>СОФІЇВСЬКЕ</w:t>
            </w:r>
            <w:r w:rsidRPr="0030299D">
              <w:rPr>
                <w:b/>
                <w:lang w:val="uk-UA"/>
              </w:rPr>
              <w:t>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(32-24), 050-456-39-17,  097-524-92-82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b/>
                <w:lang w:val="uk-UA"/>
              </w:rPr>
              <w:t xml:space="preserve">ВІДДІЛЕННЯ ПОЛІЦІЇ </w:t>
            </w:r>
            <w:r w:rsidRPr="0030299D">
              <w:rPr>
                <w:b/>
                <w:lang w:val="uk-UA"/>
              </w:rPr>
              <w:t>№ 10 КРУП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(ЗЕЛЕНОДОЛЬСЬКЕ)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 (32-63),  050-456-39-18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Default="0030299D" w:rsidP="0030299D">
            <w:pPr>
              <w:spacing w:after="0" w:line="240" w:lineRule="auto"/>
              <w:jc w:val="center"/>
              <w:rPr>
                <w:b/>
                <w:lang w:val="uk-UA"/>
              </w:rPr>
            </w:pPr>
            <w:r w:rsidRPr="0030299D">
              <w:rPr>
                <w:b/>
                <w:lang w:val="uk-UA"/>
              </w:rPr>
              <w:t>КАМ’ЯНСЬ</w:t>
            </w:r>
            <w:r>
              <w:rPr>
                <w:b/>
                <w:lang w:val="uk-UA"/>
              </w:rPr>
              <w:t xml:space="preserve">КЕ РАЙОННЕ УПРАВЛІННЯ ПОЛІЦІЇ </w:t>
            </w:r>
            <w:r w:rsidRPr="0030299D">
              <w:rPr>
                <w:b/>
                <w:lang w:val="uk-UA"/>
              </w:rPr>
              <w:t>(</w:t>
            </w:r>
            <w:proofErr w:type="spellStart"/>
            <w:r w:rsidRPr="0030299D">
              <w:rPr>
                <w:b/>
                <w:lang w:val="uk-UA"/>
              </w:rPr>
              <w:t>КамРУП</w:t>
            </w:r>
            <w:proofErr w:type="spellEnd"/>
            <w:r w:rsidRPr="0030299D">
              <w:rPr>
                <w:b/>
                <w:lang w:val="uk-UA"/>
              </w:rPr>
              <w:t>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 xml:space="preserve"> ч/ч (32-17), 050-456-39-27,  096-586-94-41, (0569) 53-58-37</w:t>
            </w:r>
          </w:p>
          <w:p w:rsidR="0030299D" w:rsidRDefault="0030299D" w:rsidP="0030299D">
            <w:pPr>
              <w:spacing w:after="0" w:line="240" w:lineRule="auto"/>
              <w:jc w:val="center"/>
              <w:rPr>
                <w:b/>
                <w:lang w:val="uk-UA"/>
              </w:rPr>
            </w:pPr>
          </w:p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lastRenderedPageBreak/>
              <w:t xml:space="preserve">ВІДДІЛЕННЯ ПОЛІЦІЇ № 1 </w:t>
            </w:r>
            <w:proofErr w:type="spellStart"/>
            <w:r w:rsidRPr="0030299D">
              <w:rPr>
                <w:b/>
                <w:lang w:val="uk-UA"/>
              </w:rPr>
              <w:t>КамРУП</w:t>
            </w:r>
            <w:proofErr w:type="spellEnd"/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 xml:space="preserve">(ДНІПРОВСЬКЕ)  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 xml:space="preserve"> ч/ч (32-16), 068-973-46-22, 050-456-39-44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 xml:space="preserve">ВІДДІЛЕННЯ ПОЛІЦІЇ № 2 </w:t>
            </w:r>
            <w:proofErr w:type="spellStart"/>
            <w:r w:rsidRPr="0030299D">
              <w:rPr>
                <w:b/>
                <w:lang w:val="uk-UA"/>
              </w:rPr>
              <w:t>КамРУП</w:t>
            </w:r>
            <w:proofErr w:type="spellEnd"/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(ПІВДЕННЕ)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(32-18), 068-241-17-43, 050-456-39-50, (0569) 53-93-21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 xml:space="preserve">ВІДДІЛЕННЯ ПОЛІЦІЇ № 3 </w:t>
            </w:r>
            <w:proofErr w:type="spellStart"/>
            <w:r w:rsidRPr="0030299D">
              <w:rPr>
                <w:b/>
                <w:lang w:val="uk-UA"/>
              </w:rPr>
              <w:t>КамРУП</w:t>
            </w:r>
            <w:proofErr w:type="spellEnd"/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(ВЕРХНЬОДНІПРОВСЬКЕ)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(32-21), 050-456-39-52, 097-556-86-84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 xml:space="preserve">ВІДДІЛЕННЯ ПОЛІЦІЇ № 4 </w:t>
            </w:r>
            <w:proofErr w:type="spellStart"/>
            <w:r w:rsidRPr="0030299D">
              <w:rPr>
                <w:b/>
                <w:lang w:val="uk-UA"/>
              </w:rPr>
              <w:t>КамРУП</w:t>
            </w:r>
            <w:proofErr w:type="spellEnd"/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(ВІЛЬНОГІРСЬКЕ)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(32-34), 050-456-39-58, 068-923-04-02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 xml:space="preserve">ВІДДІЛЕННЯ ПОЛІЦІЇ № 5  </w:t>
            </w:r>
            <w:proofErr w:type="spellStart"/>
            <w:r w:rsidRPr="0030299D">
              <w:rPr>
                <w:b/>
                <w:lang w:val="uk-UA"/>
              </w:rPr>
              <w:t>КамРУП</w:t>
            </w:r>
            <w:proofErr w:type="spellEnd"/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(ЖОВТОВОДСЬКЕ)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(32-20), 097-591-80-17, 050-456-39-72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 xml:space="preserve">ВІДДІЛЕННЯ ПОЛІЦІЇ № 6 </w:t>
            </w:r>
            <w:proofErr w:type="spellStart"/>
            <w:r w:rsidRPr="0030299D">
              <w:rPr>
                <w:b/>
                <w:lang w:val="uk-UA"/>
              </w:rPr>
              <w:t>КамРУП</w:t>
            </w:r>
            <w:proofErr w:type="spellEnd"/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 xml:space="preserve">(КРИНИЧАНСЬКЕ) 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(32-19), 050-456-39-75, 068-848-41-22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 xml:space="preserve">ВІДДІЛЕННЯ ПОЛІЦІ № 7 </w:t>
            </w:r>
            <w:proofErr w:type="spellStart"/>
            <w:r w:rsidRPr="0030299D">
              <w:rPr>
                <w:b/>
                <w:lang w:val="uk-UA"/>
              </w:rPr>
              <w:t>КамРУП</w:t>
            </w:r>
            <w:proofErr w:type="spellEnd"/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 xml:space="preserve">(П'ЯТИХАТСЬКЕ) 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(32-23), 050-456-39-95, 068-993-82-28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b/>
                <w:lang w:val="uk-UA"/>
              </w:rPr>
              <w:t xml:space="preserve">СИНЕЛЬНИКІВСЬКЕ РАЙОННЕ УПРАВЛІННЯ ПОЛІЦІЇ </w:t>
            </w:r>
            <w:r w:rsidRPr="0030299D">
              <w:rPr>
                <w:b/>
                <w:lang w:val="uk-UA"/>
              </w:rPr>
              <w:t>(СРУП)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(32-50), 050-456-40-17, 068-562-33-73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b/>
                <w:lang w:val="uk-UA"/>
              </w:rPr>
              <w:t xml:space="preserve">ВІДДІЛЕННЯ ПОЛІЦІЇ № 1 </w:t>
            </w:r>
            <w:r w:rsidRPr="0030299D">
              <w:rPr>
                <w:b/>
                <w:lang w:val="uk-UA"/>
              </w:rPr>
              <w:t>СРУП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(ВАСИЛЬКІВСЬКЕ)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 (32-51), 050-456-40-19, 098-323-38-19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>ВІДДІЛЕННЯ ПОЛІЦІЇ № 2 СРУП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(МЕЖІВСЬКЕ)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(32-52), 050-456-40-23, 066-379-15-62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b/>
                <w:lang w:val="uk-UA"/>
              </w:rPr>
              <w:t xml:space="preserve">ВІДДІЛЕННЯ ПОЛІЦІЇ № 3 </w:t>
            </w:r>
            <w:r w:rsidRPr="0030299D">
              <w:rPr>
                <w:b/>
                <w:lang w:val="uk-UA"/>
              </w:rPr>
              <w:t>СРУП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(ПЕРШОТРАВЕНСЬКЕ)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(32-46), 050-456-40-24, 095-522-65-25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>ВІДДІЛЕННЯ ПОЛІЦІЇ № 4</w:t>
            </w:r>
            <w:r>
              <w:rPr>
                <w:b/>
                <w:lang w:val="uk-UA"/>
              </w:rPr>
              <w:t xml:space="preserve"> </w:t>
            </w:r>
            <w:r w:rsidRPr="0030299D">
              <w:rPr>
                <w:b/>
                <w:lang w:val="uk-UA"/>
              </w:rPr>
              <w:t>СРУП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(ПЕТРОПАВЛІВСЬКЕ)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(32-47), 050-456-40-25, 099-235-33-31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Default="0030299D" w:rsidP="0030299D">
            <w:pPr>
              <w:spacing w:after="0" w:line="240" w:lineRule="auto"/>
              <w:jc w:val="center"/>
              <w:rPr>
                <w:b/>
                <w:lang w:val="uk-UA"/>
              </w:rPr>
            </w:pPr>
            <w:r w:rsidRPr="0030299D">
              <w:rPr>
                <w:b/>
                <w:lang w:val="uk-UA"/>
              </w:rPr>
              <w:t>ВІДДІЛЕННЯ ПОЛІЦІЇ № 5 СРУП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</w:t>
            </w:r>
            <w:r>
              <w:rPr>
                <w:b/>
                <w:lang w:val="uk-UA"/>
              </w:rPr>
              <w:t>ПОКРОВСЬКЕ</w:t>
            </w:r>
            <w:r w:rsidRPr="0030299D">
              <w:rPr>
                <w:b/>
                <w:lang w:val="uk-UA"/>
              </w:rPr>
              <w:t>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(32-53), 050-456-40-32, 068-612-71-57</w:t>
            </w:r>
          </w:p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bookmarkStart w:id="0" w:name="_GoBack"/>
            <w:bookmarkEnd w:id="0"/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Default="0030299D" w:rsidP="0030299D">
            <w:pPr>
              <w:spacing w:after="0" w:line="240" w:lineRule="auto"/>
              <w:jc w:val="center"/>
              <w:rPr>
                <w:b/>
                <w:lang w:val="uk-UA"/>
              </w:rPr>
            </w:pPr>
            <w:r w:rsidRPr="0030299D">
              <w:rPr>
                <w:b/>
                <w:lang w:val="uk-UA"/>
              </w:rPr>
              <w:lastRenderedPageBreak/>
              <w:t xml:space="preserve">НІКОПОЛЬСЬКЕ РАЙОННЕ УПРАВЛІННЯ </w:t>
            </w:r>
            <w:r>
              <w:rPr>
                <w:b/>
                <w:lang w:val="uk-UA"/>
              </w:rPr>
              <w:t xml:space="preserve">ПОЛІЦІЇ </w:t>
            </w:r>
            <w:r w:rsidRPr="0030299D">
              <w:rPr>
                <w:b/>
                <w:lang w:val="uk-UA"/>
              </w:rPr>
              <w:t>(НРУП)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(32-35), 050-456-39-96, 050-450-91-40</w:t>
            </w:r>
          </w:p>
          <w:p w:rsidR="0030299D" w:rsidRPr="0030299D" w:rsidRDefault="0030299D" w:rsidP="0030299D">
            <w:pPr>
              <w:spacing w:after="0" w:line="240" w:lineRule="auto"/>
              <w:rPr>
                <w:lang w:val="uk-UA"/>
              </w:rPr>
            </w:pP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 xml:space="preserve">ВІДДІЛЕННЯ </w:t>
            </w:r>
            <w:r>
              <w:rPr>
                <w:b/>
                <w:lang w:val="uk-UA"/>
              </w:rPr>
              <w:t xml:space="preserve">ПОЛІЦІЇ №1 </w:t>
            </w:r>
            <w:r w:rsidRPr="0030299D">
              <w:rPr>
                <w:b/>
                <w:lang w:val="uk-UA"/>
              </w:rPr>
              <w:t>НРУП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(МАРГАНЕЦЬКЕ)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 (32-37), 050-456-40-06, 050-052-62-60, (0566) 52-24-78, (0566) 56-03-81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>ВІДДІЛЕННЯ ПОЛІЦІЇ №2 НРУП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(ПОКРОВСЬКЕ)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(32-38), 050-456-40-11, 050-456-40-75, (0566) 76-81-02, (0566) 74-20-02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>ВІДДІЛЕННЯ ПОЛІЦІЇ №3 НРУП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(ТОМАКІВСЬКЕ)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(32-39), 050-456-40-14, 099-295-76-05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>САМАРІВСЬКИЙ РАЙОННИЙ ВІДДІЛ ПОЛІЦІЇ (НРВП)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(32-40), 098-633-06-69, 050-456-40-57, (0569) 38-02-20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 xml:space="preserve">ВІДДІЛЕННЯ ПОЛІЦІЇ №1 </w:t>
            </w:r>
            <w:r>
              <w:rPr>
                <w:b/>
                <w:lang w:val="uk-UA"/>
              </w:rPr>
              <w:t>С</w:t>
            </w:r>
            <w:r w:rsidRPr="0030299D">
              <w:rPr>
                <w:b/>
                <w:lang w:val="uk-UA"/>
              </w:rPr>
              <w:t>РВП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(МАГДАЛИНІВСЬКЕ)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(32-41), 050-456-40-65, 050-781-12-55, 098-042-81-17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 xml:space="preserve">ВІДДІЛЕННЯ ПОЛІЦІЇ №2 </w:t>
            </w:r>
            <w:r>
              <w:rPr>
                <w:b/>
                <w:lang w:val="uk-UA"/>
              </w:rPr>
              <w:t>С</w:t>
            </w:r>
            <w:r w:rsidRPr="0030299D">
              <w:rPr>
                <w:b/>
                <w:lang w:val="uk-UA"/>
              </w:rPr>
              <w:t>РВП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(ПЕРЕЩЕПИНСЬКЕ)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(32-42), 050-456-40-75, 095-115-27-42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 w:rsidRPr="0030299D">
              <w:rPr>
                <w:b/>
                <w:lang w:val="uk-UA"/>
              </w:rPr>
              <w:t>ПАВЛОГРА</w:t>
            </w:r>
            <w:r>
              <w:rPr>
                <w:b/>
                <w:lang w:val="uk-UA"/>
              </w:rPr>
              <w:t xml:space="preserve">ДСЬКИЙ РАЙОННИЙ ВІДДІЛ ПОЛІЦІЇ </w:t>
            </w:r>
            <w:r w:rsidRPr="0030299D">
              <w:rPr>
                <w:b/>
                <w:lang w:val="uk-UA"/>
              </w:rPr>
              <w:t>(ПРВП)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(32-45), 066-283-53-06, 066-520-09-70</w:t>
            </w:r>
          </w:p>
        </w:tc>
      </w:tr>
      <w:tr w:rsidR="0030299D" w:rsidRPr="0030299D" w:rsidTr="0030299D">
        <w:trPr>
          <w:jc w:val="center"/>
        </w:trPr>
        <w:tc>
          <w:tcPr>
            <w:tcW w:w="7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30299D" w:rsidRPr="0030299D" w:rsidRDefault="0030299D" w:rsidP="0030299D">
            <w:pPr>
              <w:spacing w:after="0" w:line="240" w:lineRule="auto"/>
              <w:jc w:val="center"/>
              <w:rPr>
                <w:lang w:val="uk-UA"/>
              </w:rPr>
            </w:pPr>
            <w:r>
              <w:rPr>
                <w:b/>
                <w:lang w:val="uk-UA"/>
              </w:rPr>
              <w:t>ВІДДІЛЕННЯ ПОЛІЦІЇ №1 П</w:t>
            </w:r>
            <w:r w:rsidRPr="0030299D">
              <w:rPr>
                <w:b/>
                <w:lang w:val="uk-UA"/>
              </w:rPr>
              <w:t>РВП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 xml:space="preserve"> (ТЕРНІВСЬКЕ)</w:t>
            </w:r>
            <w:r w:rsidRPr="0030299D">
              <w:rPr>
                <w:lang w:val="uk-UA"/>
              </w:rPr>
              <w:br/>
            </w:r>
            <w:r w:rsidRPr="0030299D">
              <w:rPr>
                <w:b/>
                <w:lang w:val="uk-UA"/>
              </w:rPr>
              <w:t>ч/ч (32-48), 050-456-40-45,  066-280-13-10</w:t>
            </w:r>
          </w:p>
        </w:tc>
      </w:tr>
    </w:tbl>
    <w:p w:rsidR="00000000" w:rsidRDefault="0030299D" w:rsidP="0030299D">
      <w:pPr>
        <w:rPr>
          <w:lang w:val="uk-UA"/>
        </w:rPr>
      </w:pPr>
    </w:p>
    <w:p w:rsidR="0030299D" w:rsidRPr="0030299D" w:rsidRDefault="0030299D" w:rsidP="0030299D">
      <w:pPr>
        <w:rPr>
          <w:lang w:val="uk-UA"/>
        </w:rPr>
      </w:pPr>
    </w:p>
    <w:sectPr w:rsidR="0030299D" w:rsidRPr="0030299D" w:rsidSect="00034616">
      <w:pgSz w:w="8419" w:h="11906"/>
      <w:pgMar w:top="340" w:right="340" w:bottom="284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299D"/>
    <w:rsid w:val="00326F90"/>
    <w:rsid w:val="008C5E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24EFA5"/>
  <w14:defaultImageDpi w14:val="300"/>
  <w15:docId w15:val="{19214330-83AB-4DF7-81D2-B0B2BA842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E89607-A360-4300-836C-6DADE9570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2933</Words>
  <Characters>1673</Characters>
  <Application>Microsoft Office Word</Application>
  <DocSecurity>0</DocSecurity>
  <Lines>13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2026-05-11T09:12:00Z</dcterms:modified>
  <cp:category/>
</cp:coreProperties>
</file>